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Swiggy Sales Analysis Dashboard</w:t>
      </w:r>
    </w:p>
    <w:p>
      <w:r>
        <w:t>An interactive sales analytics dashboard built using Microsoft Excel to analyze Swiggy order data, customer ratings, restaurant performance, and sales trends.</w:t>
      </w:r>
    </w:p>
    <w:p>
      <w:pPr>
        <w:pStyle w:val="Heading2"/>
      </w:pPr>
      <w:r>
        <w:t>Table of Contents</w:t>
      </w:r>
    </w:p>
    <w:p>
      <w:r>
        <w:t>• Introduction</w:t>
        <w:br/>
        <w:t>• Dataset</w:t>
        <w:br/>
        <w:t>• Dashboard</w:t>
        <w:br/>
        <w:t>• Key KPIs</w:t>
        <w:br/>
        <w:t>• Technologies Used</w:t>
      </w:r>
    </w:p>
    <w:p>
      <w:pPr>
        <w:pStyle w:val="Heading2"/>
      </w:pPr>
      <w:r>
        <w:t>Introduction</w:t>
      </w:r>
    </w:p>
    <w:p>
      <w:r>
        <w:t>This project analyzes Swiggy food delivery data to uncover sales trends, customer ratings, restaurant performance, and ordering patterns. The dashboard transforms raw data into actionable business insights through interactive visualizations.</w:t>
        <w:br/>
        <w:br/>
        <w:t>Back to Top: # Swiggy Sales Analysis Dashboard</w:t>
      </w:r>
    </w:p>
    <w:p>
      <w:pPr>
        <w:pStyle w:val="Heading2"/>
      </w:pPr>
      <w:r>
        <w:t>Dataset</w:t>
      </w:r>
    </w:p>
    <w:p>
      <w:r>
        <w:t>The dataset contains over 197,000 food orders with information including:</w:t>
        <w:br/>
        <w:br/>
        <w:t>• State &amp; City</w:t>
        <w:br/>
        <w:t>• Restaurant Name</w:t>
        <w:br/>
        <w:t>• Food Category</w:t>
        <w:br/>
        <w:t>• Dish Name</w:t>
        <w:br/>
        <w:t>• Food Type</w:t>
        <w:br/>
        <w:t>• Order Date</w:t>
        <w:br/>
        <w:t>• Price</w:t>
        <w:br/>
        <w:t>• Customer Rating</w:t>
        <w:br/>
        <w:t>• Rating Count</w:t>
        <w:br/>
        <w:br/>
        <w:t>Back to Top: # Swiggy Sales Analysis Dashboard</w:t>
      </w:r>
    </w:p>
    <w:p>
      <w:pPr>
        <w:pStyle w:val="Heading2"/>
      </w:pPr>
      <w:r>
        <w:t>Dashboard</w:t>
      </w:r>
    </w:p>
    <w:p>
      <w:r>
        <w:t>Dashboard Preview</w:t>
        <w:br/>
        <w:br/>
        <w:t>(Insert your dashboard screenshot here)</w:t>
        <w:br/>
        <w:br/>
        <w:t>The dashboard provides insights into:</w:t>
        <w:br/>
        <w:br/>
        <w:t>• Total Sales</w:t>
        <w:br/>
        <w:t>• Average Rating</w:t>
        <w:br/>
        <w:t>• Total Orders</w:t>
        <w:br/>
        <w:t>• Average Order Value (AOV)</w:t>
        <w:br/>
        <w:t>• Restaurant Performance</w:t>
        <w:br/>
        <w:t>• Category-wise Analysis</w:t>
        <w:br/>
        <w:t>• State &amp; City-wise Sales</w:t>
        <w:br/>
        <w:br/>
        <w:t>Back to Top: # Swiggy Sales Analysis Dashboard</w:t>
      </w:r>
    </w:p>
    <w:p>
      <w:pPr>
        <w:pStyle w:val="Heading2"/>
      </w:pPr>
      <w:r>
        <w:t>Key KPIs</w:t>
      </w:r>
    </w:p>
    <w:p>
      <w:r>
        <w:t>• Total Sales</w:t>
        <w:br/>
        <w:t>• Average Rating</w:t>
        <w:br/>
        <w:t>• Total Orders</w:t>
        <w:br/>
        <w:t>• Rating Count</w:t>
        <w:br/>
        <w:t>• Average Order Value</w:t>
        <w:br/>
        <w:br/>
        <w:t>Back to Top: # Swiggy Sales Analysis Dashboard</w:t>
      </w:r>
    </w:p>
    <w:p>
      <w:pPr>
        <w:pStyle w:val="Heading2"/>
      </w:pPr>
      <w:r>
        <w:t>Technologies Used</w:t>
      </w:r>
    </w:p>
    <w:p>
      <w:r>
        <w:t>• Microsoft Excel</w:t>
        <w:br/>
        <w:t>• Pivot Tables</w:t>
        <w:br/>
        <w:t>• Pivot Charts</w:t>
        <w:br/>
        <w:t>• Power Query</w:t>
        <w:br/>
        <w:t>• Excel Dashboard</w:t>
        <w:br/>
        <w:t>• Git &amp;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